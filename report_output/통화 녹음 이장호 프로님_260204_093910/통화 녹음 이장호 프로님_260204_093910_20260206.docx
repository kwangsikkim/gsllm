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요약 보고서 - 통화 녹음 이장호 프로님_260204_093910</w:t>
      </w:r>
    </w:p>
    <w:p>
      <w:pPr>
        <w:pStyle w:val="Heading2"/>
      </w:pPr>
      <w:r>
        <w:t>요약</w:t>
      </w:r>
    </w:p>
    <w:p>
      <w:r>
        <w:t>이 회의에서는 새로운 프로젝트의 계획과 진행 상황에 대해 논의하였습니다. 프로젝트는 기존 시스템의 성능 저하와 안정성 문제를 해결하기 위해 시작되었으며, 업그레이드 방안으로는 하드웨어 교체, 소프트웨어 업데이트, 시스템 재구성 등을 제안하였습니다. 예산은 100만 원으로 확정되었으며, 시간 계획은 3개월로 설정되었습니다. 팀원 역할은 프로젝트 매니저, 기술 담당자, 예산 담당자, 리스크 관리 담당자 등으로 분배되었습니다. 미완료 작업에 대한 해결책도 논의되었습니다.</w:t>
      </w:r>
    </w:p>
    <w:p>
      <w:pPr>
        <w:pStyle w:val="Heading2"/>
      </w:pPr>
      <w:r>
        <w:t>배경/목적</w:t>
      </w:r>
    </w:p>
    <w:p>
      <w:r>
        <w:t>프로젝트 계획 및 진행 상황 논의</w:t>
      </w:r>
    </w:p>
    <w:p>
      <w:pPr>
        <w:pStyle w:val="Heading2"/>
      </w:pPr>
      <w:r>
        <w:t>핵심 포인트</w:t>
      </w:r>
    </w:p>
    <w:p>
      <w:pPr>
        <w:pStyle w:val="ListBullet"/>
      </w:pPr>
      <w:r>
        <w:t>프로젝트는 기존 시스템의 성능 저하와 안정성 문제를 해결하기 위해 시작되었습니다.</w:t>
      </w:r>
    </w:p>
    <w:p>
      <w:pPr>
        <w:pStyle w:val="ListBullet"/>
      </w:pPr>
      <w:r>
        <w:t>업그레이드 방안으로는 하드웨어 교체, 소프트웨어 업데이트, 시스템 재구성 등을 제안하였습니다.</w:t>
      </w:r>
    </w:p>
    <w:p>
      <w:pPr>
        <w:pStyle w:val="ListBullet"/>
      </w:pPr>
      <w:r>
        <w:t>예산은 100만 원으로 제시되었으며, 시간 계획은 3개월로 설정되었습니다.</w:t>
      </w:r>
    </w:p>
    <w:p>
      <w:pPr>
        <w:pStyle w:val="ListBullet"/>
      </w:pPr>
      <w:r>
        <w:t>팀원 역할은 프로젝트 매니저, 기술 담당자, 예산 담당자, 리스크 관리 담당자 등으로 분배되었습니다.</w:t>
      </w:r>
    </w:p>
    <w:p>
      <w:pPr>
        <w:pStyle w:val="ListBullet"/>
      </w:pPr>
      <w:r>
        <w:t>미래 계획으로는 시험 운영, 정식 운영, 유지보수 계획 등이 포함되었습니다.</w:t>
      </w:r>
    </w:p>
    <w:p>
      <w:pPr>
        <w:pStyle w:val="ListBullet"/>
      </w:pPr>
      <w:r>
        <w:t>포괄적 리스크 관리 계획으로는 기술적 리스크, 예산적 리스크, 시간적 리스크 등을 포함하였습니다.</w:t>
      </w:r>
    </w:p>
    <w:p>
      <w:pPr>
        <w:pStyle w:val="Heading2"/>
      </w:pPr>
      <w:r>
        <w:t>결정사항</w:t>
      </w:r>
    </w:p>
    <w:p>
      <w:pPr>
        <w:pStyle w:val="ListBullet"/>
      </w:pPr>
      <w:r>
        <w:t>프로젝트는 하루부터 시작되며, 3개월 후 완료될 예정입니다.</w:t>
      </w:r>
    </w:p>
    <w:p>
      <w:pPr>
        <w:pStyle w:val="ListBullet"/>
      </w:pPr>
      <w:r>
        <w:t>하드웨어 교체와 소프트웨어 업데이트를 우선적으로 수행할 것입니다.</w:t>
      </w:r>
    </w:p>
    <w:p>
      <w:pPr>
        <w:pStyle w:val="ListBullet"/>
      </w:pPr>
      <w:r>
        <w:t>예산은 100만 원으로 확정되었습니다.</w:t>
      </w:r>
    </w:p>
    <w:p>
      <w:pPr>
        <w:pStyle w:val="ListBullet"/>
      </w:pPr>
      <w:r>
        <w:t>팀원 역할은 프로젝트 매니저, 기술 담당자, 예산 담당자, 리스크 관리 담당자 등으로 분배되었습니다.</w:t>
      </w:r>
    </w:p>
    <w:p>
      <w:pPr>
        <w:pStyle w:val="Heading2"/>
      </w:pPr>
      <w:r>
        <w:t>액션 아이템</w:t>
      </w:r>
    </w:p>
    <w:tbl>
      <w:tblPr>
        <w:tblW w:type="auto" w:w="0"/>
        <w:tblLook w:firstColumn="1" w:firstRow="1" w:lastColumn="0" w:lastRow="0" w:noHBand="0" w:noVBand="1" w:val="04A0"/>
      </w:tblPr>
      <w:tblGrid>
        <w:gridCol w:w="2880"/>
        <w:gridCol w:w="2880"/>
        <w:gridCol w:w="2880"/>
      </w:tblGrid>
      <w:tr>
        <w:tc>
          <w:tcPr>
            <w:tcW w:type="dxa" w:w="2880"/>
          </w:tcPr>
          <w:p>
            <w:r>
              <w:t>who</w:t>
            </w:r>
          </w:p>
        </w:tc>
        <w:tc>
          <w:tcPr>
            <w:tcW w:type="dxa" w:w="2880"/>
          </w:tcPr>
          <w:p>
            <w:r>
              <w:t>what</w:t>
            </w:r>
          </w:p>
        </w:tc>
        <w:tc>
          <w:tcPr>
            <w:tcW w:type="dxa" w:w="2880"/>
          </w:tcPr>
          <w:p>
            <w:r>
              <w:t>due</w:t>
            </w:r>
          </w:p>
        </w:tc>
      </w:tr>
      <w:tr>
        <w:tc>
          <w:tcPr>
            <w:tcW w:type="dxa" w:w="2880"/>
          </w:tcPr>
          <w:p>
            <w:r>
              <w:t>프로젝트 매니저</w:t>
            </w:r>
          </w:p>
        </w:tc>
        <w:tc>
          <w:tcPr>
            <w:tcW w:type="dxa" w:w="2880"/>
          </w:tcPr>
          <w:p>
            <w:r>
              <w:t>프로젝트 계획 문서 작성</w:t>
            </w:r>
          </w:p>
        </w:tc>
        <w:tc>
          <w:tcPr>
            <w:tcW w:type="dxa" w:w="2880"/>
          </w:tcPr>
          <w:p>
            <w:r>
              <w:t>프로젝트 시작 전</w:t>
            </w:r>
          </w:p>
        </w:tc>
      </w:tr>
      <w:tr>
        <w:tc>
          <w:tcPr>
            <w:tcW w:type="dxa" w:w="2880"/>
          </w:tcPr>
          <w:p>
            <w:r>
              <w:t>기술 담당자</w:t>
            </w:r>
          </w:p>
        </w:tc>
        <w:tc>
          <w:tcPr>
            <w:tcW w:type="dxa" w:w="2880"/>
          </w:tcPr>
          <w:p>
            <w:r>
              <w:t>기존 시스템 분석 및 문제점 확인</w:t>
            </w:r>
          </w:p>
        </w:tc>
        <w:tc>
          <w:tcPr>
            <w:tcW w:type="dxa" w:w="2880"/>
          </w:tcPr>
          <w:p>
            <w:r>
              <w:t>프로젝트 시작 후 1주일</w:t>
            </w:r>
          </w:p>
        </w:tc>
      </w:tr>
      <w:tr>
        <w:tc>
          <w:tcPr>
            <w:tcW w:type="dxa" w:w="2880"/>
          </w:tcPr>
          <w:p>
            <w:r>
              <w:t>예산 담당자</w:t>
            </w:r>
          </w:p>
        </w:tc>
        <w:tc>
          <w:tcPr>
            <w:tcW w:type="dxa" w:w="2880"/>
          </w:tcPr>
          <w:p>
            <w:r>
              <w:t>예산 조정 및 확정</w:t>
            </w:r>
          </w:p>
        </w:tc>
        <w:tc>
          <w:tcPr>
            <w:tcW w:type="dxa" w:w="2880"/>
          </w:tcPr>
          <w:p>
            <w:r>
              <w:t>프로젝트 시작 후 2주일</w:t>
            </w:r>
          </w:p>
        </w:tc>
      </w:tr>
    </w:tbl>
    <w:p>
      <w:pPr>
        <w:pStyle w:val="Heading2"/>
      </w:pPr>
      <w:r>
        <w:t>리스크</w:t>
      </w:r>
    </w:p>
    <w:p>
      <w:r>
        <w:t>없음</w:t>
      </w:r>
    </w:p>
    <w:p>
      <w:pPr>
        <w:pStyle w:val="Heading2"/>
      </w:pPr>
      <w:r>
        <w:t>이슈</w:t>
      </w:r>
    </w:p>
    <w:p>
      <w:r>
        <w:t>없음</w:t>
      </w:r>
    </w:p>
    <w:p>
      <w:pPr>
        <w:pStyle w:val="Heading2"/>
      </w:pPr>
      <w:r>
        <w:t>미해결 질문</w:t>
      </w:r>
    </w:p>
    <w:p>
      <w:r>
        <w:t>없음</w:t>
      </w:r>
    </w:p>
    <w:p>
      <w:pPr>
        <w:pStyle w:val="Heading2"/>
      </w:pPr>
      <w:r>
        <w:t>다음 단계</w:t>
      </w:r>
    </w:p>
    <w:p>
      <w:pPr>
        <w:pStyle w:val="ListBullet"/>
      </w:pPr>
      <w:r>
        <w:t>프로젝트 계획 문서 작성</w:t>
      </w:r>
    </w:p>
    <w:p>
      <w:pPr>
        <w:pStyle w:val="ListBullet"/>
      </w:pPr>
      <w:r>
        <w:t>기존 시스템 분석 및 문제점 확인</w:t>
      </w:r>
    </w:p>
    <w:p>
      <w:pPr>
        <w:pStyle w:val="ListBullet"/>
      </w:pPr>
      <w:r>
        <w:t>예산 조정 및 확정</w:t>
      </w:r>
    </w:p>
    <w:p>
      <w:pPr>
        <w:pStyle w:val="Heading2"/>
      </w:pPr>
      <w:r>
        <w:t>화자별 요약</w:t>
      </w:r>
    </w:p>
    <w:p>
      <w:pPr>
        <w:pStyle w:val="ListBullet"/>
      </w:pPr>
      <w:r>
        <w:t>speaker: SPEAKER_00, summary: 프로젝트 개요를 설명하고, 목표와 필요성에 대해 논의</w:t>
      </w:r>
    </w:p>
    <w:p>
      <w:pPr>
        <w:pStyle w:val="ListBullet"/>
      </w:pPr>
      <w:r>
        <w:t>speaker: SPEAKER_01, summary: 기존 시스템의 문제점을 분석하여 업그레이드의 필요성을 강조</w:t>
      </w:r>
    </w:p>
    <w:p>
      <w:pPr>
        <w:pStyle w:val="Heading2"/>
      </w:pPr>
      <w:r>
        <w:t>품질 점검</w:t>
      </w:r>
    </w:p>
    <w:p>
      <w:r>
        <w:t>verdict: WARN</w:t>
      </w:r>
    </w:p>
    <w:p>
      <w:r>
        <w:t>warnings: ['요약이 너무 짧습니다.']</w:t>
      </w:r>
    </w:p>
    <w:p>
      <w:r>
        <w:t>retry_suggested: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